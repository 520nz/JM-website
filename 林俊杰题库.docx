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林俊杰题库</w:t>
      </w:r>
    </w:p>
    <w:p>
      <w:pPr>
        <w:pStyle w:val="Heading1"/>
      </w:pPr>
      <w:r>
        <w:t>一、个人信息</w:t>
      </w:r>
    </w:p>
    <w:p>
      <w:r>
        <w:rPr>
          <w:b/>
        </w:rPr>
        <w:t>1. 林俊杰的本名（非艺名）是什么？</w:t>
      </w:r>
    </w:p>
    <w:p>
      <w:pPr>
        <w:pStyle w:val="ListBullet"/>
      </w:pPr>
      <w:r>
        <w:t>A. JJ Lin</w:t>
      </w:r>
    </w:p>
    <w:p>
      <w:pPr>
        <w:pStyle w:val="ListBullet"/>
      </w:pPr>
      <w:r>
        <w:t>B. Wayne</w:t>
      </w:r>
    </w:p>
    <w:p>
      <w:pPr>
        <w:pStyle w:val="ListBullet"/>
      </w:pPr>
      <w:r>
        <w:t>C. Lim Junjie</w:t>
      </w:r>
    </w:p>
    <w:p>
      <w:pPr>
        <w:pStyle w:val="ListBullet"/>
      </w:pPr>
      <w:r>
        <w:t>D. 林俊峰</w:t>
      </w:r>
    </w:p>
    <w:p>
      <w:r>
        <w:rPr>
          <w:b/>
          <w:color w:val="0070C0"/>
        </w:rPr>
        <w:t>答案：B</w:t>
      </w:r>
    </w:p>
    <w:p>
      <w:pPr>
        <w:spacing w:after="240"/>
      </w:pPr>
      <w:r>
        <w:t>解析：林俊杰本名Wayne，JJ Lin为艺名，Lim Junjie为外文名拼音。</w:t>
      </w:r>
    </w:p>
    <w:p>
      <w:r>
        <w:rPr>
          <w:b/>
        </w:rPr>
        <w:t>2. 林俊杰的出生日期是？</w:t>
      </w:r>
    </w:p>
    <w:p>
      <w:pPr>
        <w:pStyle w:val="ListBullet"/>
      </w:pPr>
      <w:r>
        <w:t>A. 1981年3月27日</w:t>
      </w:r>
    </w:p>
    <w:p>
      <w:pPr>
        <w:pStyle w:val="ListBullet"/>
      </w:pPr>
      <w:r>
        <w:t>B. 1982年3月27日</w:t>
      </w:r>
    </w:p>
    <w:p>
      <w:pPr>
        <w:pStyle w:val="ListBullet"/>
      </w:pPr>
      <w:r>
        <w:t>C. 1981年5月27日</w:t>
      </w:r>
    </w:p>
    <w:p>
      <w:pPr>
        <w:pStyle w:val="ListBullet"/>
      </w:pPr>
      <w:r>
        <w:t>D. 1980年3月27日</w:t>
      </w:r>
    </w:p>
    <w:p>
      <w:r>
        <w:rPr>
          <w:b/>
          <w:color w:val="0070C0"/>
        </w:rPr>
        <w:t>答案：A</w:t>
      </w:r>
    </w:p>
    <w:p>
      <w:pPr>
        <w:spacing w:after="240"/>
      </w:pPr>
      <w:r>
        <w:t>解析：林俊杰于1981年3月27日出生于新加坡。</w:t>
      </w:r>
    </w:p>
    <w:p>
      <w:r>
        <w:rPr>
          <w:b/>
        </w:rPr>
        <w:t>3. 林俊杰的祖籍是哪里？</w:t>
      </w:r>
    </w:p>
    <w:p>
      <w:pPr>
        <w:pStyle w:val="ListBullet"/>
      </w:pPr>
      <w:r>
        <w:t>A. 中国福建省福州市</w:t>
      </w:r>
    </w:p>
    <w:p>
      <w:pPr>
        <w:pStyle w:val="ListBullet"/>
      </w:pPr>
      <w:r>
        <w:t>B. 中国福建省泉州市</w:t>
      </w:r>
    </w:p>
    <w:p>
      <w:pPr>
        <w:pStyle w:val="ListBullet"/>
      </w:pPr>
      <w:r>
        <w:t>C. 中国福建省厦门市</w:t>
      </w:r>
    </w:p>
    <w:p>
      <w:pPr>
        <w:pStyle w:val="ListBullet"/>
      </w:pPr>
      <w:r>
        <w:t>D. 中国广东省潮州市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解析：林俊杰祖籍中国福建省厦门市同安区。</w:t>
      </w:r>
    </w:p>
    <w:p>
      <w:r>
        <w:rPr>
          <w:b/>
        </w:rPr>
        <w:t>4. 林俊杰的星座和血型分别是？</w:t>
      </w:r>
    </w:p>
    <w:p>
      <w:pPr>
        <w:pStyle w:val="ListBullet"/>
      </w:pPr>
      <w:r>
        <w:t>A. 双鱼座、A型</w:t>
      </w:r>
    </w:p>
    <w:p>
      <w:pPr>
        <w:pStyle w:val="ListBullet"/>
      </w:pPr>
      <w:r>
        <w:t>B. 白羊座、O型</w:t>
      </w:r>
    </w:p>
    <w:p>
      <w:pPr>
        <w:pStyle w:val="ListBullet"/>
      </w:pPr>
      <w:r>
        <w:t>C. 金牛座、B型</w:t>
      </w:r>
    </w:p>
    <w:p>
      <w:pPr>
        <w:pStyle w:val="ListBullet"/>
      </w:pPr>
      <w:r>
        <w:t>D. 白羊座、AB型</w:t>
      </w:r>
    </w:p>
    <w:p>
      <w:r>
        <w:rPr>
          <w:b/>
          <w:color w:val="0070C0"/>
        </w:rPr>
        <w:t>答案：B</w:t>
      </w:r>
    </w:p>
    <w:p>
      <w:pPr>
        <w:spacing w:after="240"/>
      </w:pPr>
      <w:r>
        <w:t>解析：林俊杰星座为白羊座，血型为O型。</w:t>
      </w:r>
    </w:p>
    <w:p>
      <w:r>
        <w:rPr>
          <w:b/>
        </w:rPr>
        <w:t>5. 林俊杰的应援色是？</w:t>
      </w:r>
    </w:p>
    <w:p>
      <w:pPr>
        <w:pStyle w:val="ListBullet"/>
      </w:pPr>
      <w:r>
        <w:t>A. 蓝色</w:t>
      </w:r>
    </w:p>
    <w:p>
      <w:pPr>
        <w:pStyle w:val="ListBullet"/>
      </w:pPr>
      <w:r>
        <w:t>B. 红色</w:t>
      </w:r>
    </w:p>
    <w:p>
      <w:pPr>
        <w:pStyle w:val="ListBullet"/>
      </w:pPr>
      <w:r>
        <w:t>C. 紫色</w:t>
      </w:r>
    </w:p>
    <w:p>
      <w:pPr>
        <w:pStyle w:val="ListBullet"/>
      </w:pPr>
      <w:r>
        <w:t>D. 绿色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解析：林俊杰的应援色为紫色。</w:t>
      </w:r>
    </w:p>
    <w:p>
      <w:r>
        <w:rPr>
          <w:b/>
        </w:rPr>
        <w:t>6. 林俊杰于哪一年成立了个人音乐制作公司“JFJ Productions”？</w:t>
      </w:r>
    </w:p>
    <w:p>
      <w:pPr>
        <w:pStyle w:val="ListBullet"/>
      </w:pPr>
      <w:r>
        <w:t>A. 2005年</w:t>
      </w:r>
    </w:p>
    <w:p>
      <w:pPr>
        <w:pStyle w:val="ListBullet"/>
      </w:pPr>
      <w:r>
        <w:t>B. 2006年</w:t>
      </w:r>
    </w:p>
    <w:p>
      <w:pPr>
        <w:pStyle w:val="ListBullet"/>
      </w:pPr>
      <w:r>
        <w:t>C. 2007年</w:t>
      </w:r>
    </w:p>
    <w:p>
      <w:pPr>
        <w:pStyle w:val="ListBullet"/>
      </w:pPr>
      <w:r>
        <w:t>D. 2008年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解析：林俊杰于2007年3月27日成立了JFJ Productions，正式自立门户。</w:t>
      </w:r>
    </w:p>
    <w:p>
      <w:r>
        <w:rPr>
          <w:b/>
        </w:rPr>
        <w:t>7. 林俊杰的哥哥林俊峰的职业是？</w:t>
      </w:r>
    </w:p>
    <w:p>
      <w:pPr>
        <w:pStyle w:val="ListBullet"/>
      </w:pPr>
      <w:r>
        <w:t>A. 新加坡电信公司董事</w:t>
      </w:r>
    </w:p>
    <w:p>
      <w:pPr>
        <w:pStyle w:val="ListBullet"/>
      </w:pPr>
      <w:r>
        <w:t>B. 瑞士银行亚太区副总裁</w:t>
      </w:r>
    </w:p>
    <w:p>
      <w:pPr>
        <w:pStyle w:val="ListBullet"/>
      </w:pPr>
      <w:r>
        <w:t>C. 佳能公司CEO</w:t>
      </w:r>
    </w:p>
    <w:p>
      <w:pPr>
        <w:pStyle w:val="ListBullet"/>
      </w:pPr>
      <w:r>
        <w:t>D. 石油公司负责人</w:t>
      </w:r>
    </w:p>
    <w:p>
      <w:r>
        <w:rPr>
          <w:b/>
          <w:color w:val="0070C0"/>
        </w:rPr>
        <w:t>答案：B</w:t>
      </w:r>
    </w:p>
    <w:p>
      <w:pPr>
        <w:spacing w:after="240"/>
      </w:pPr>
      <w:r>
        <w:t>解析：林俊杰的哥哥林俊峰是瑞士银行亚太区副总裁。</w:t>
      </w:r>
    </w:p>
    <w:p>
      <w:r>
        <w:rPr>
          <w:b/>
        </w:rPr>
        <w:t>8. 林俊杰于哪一年考取了国际汽车联盟（FIA）的职业赛车驾照？</w:t>
      </w:r>
    </w:p>
    <w:p>
      <w:pPr>
        <w:pStyle w:val="ListBullet"/>
      </w:pPr>
      <w:r>
        <w:t>A. 2014年</w:t>
      </w:r>
    </w:p>
    <w:p>
      <w:pPr>
        <w:pStyle w:val="ListBullet"/>
      </w:pPr>
      <w:r>
        <w:t>B. 2015年</w:t>
      </w:r>
    </w:p>
    <w:p>
      <w:pPr>
        <w:pStyle w:val="ListBullet"/>
      </w:pPr>
      <w:r>
        <w:t>C. 2016年</w:t>
      </w:r>
    </w:p>
    <w:p>
      <w:pPr>
        <w:pStyle w:val="ListBullet"/>
      </w:pPr>
      <w:r>
        <w:t>D. 2017年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解析：林俊杰于2016年6月顺利考取FIA职业证照，成为职业赛车手。</w:t>
      </w:r>
    </w:p>
    <w:p>
      <w:pPr>
        <w:pStyle w:val="Heading1"/>
      </w:pPr>
      <w:r>
        <w:t>二、获奖记录</w:t>
      </w:r>
    </w:p>
    <w:p>
      <w:r>
        <w:rPr>
          <w:b/>
        </w:rPr>
        <w:t>1. 林俊杰凭借首张专辑《乐行者》获得了第几届台湾金曲奖的最佳新人奖？</w:t>
      </w:r>
    </w:p>
    <w:p>
      <w:pPr>
        <w:pStyle w:val="ListBullet"/>
      </w:pPr>
      <w:r>
        <w:t>A. 第13届</w:t>
      </w:r>
    </w:p>
    <w:p>
      <w:pPr>
        <w:pStyle w:val="ListBullet"/>
      </w:pPr>
      <w:r>
        <w:t>B. 第14届</w:t>
      </w:r>
    </w:p>
    <w:p>
      <w:pPr>
        <w:pStyle w:val="ListBullet"/>
      </w:pPr>
      <w:r>
        <w:t>C. 第15届</w:t>
      </w:r>
    </w:p>
    <w:p>
      <w:pPr>
        <w:pStyle w:val="ListBullet"/>
      </w:pPr>
      <w:r>
        <w:t>D. 第16届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解析：林俊杰凭借《乐行者》获得第15届台湾金曲奖“最佳新人奖”。</w:t>
      </w:r>
    </w:p>
    <w:p>
      <w:r>
        <w:rPr>
          <w:b/>
        </w:rPr>
        <w:t>2. 林俊杰首次获得台湾金曲奖“最佳国语男歌手奖”是凭借哪张专辑？</w:t>
      </w:r>
    </w:p>
    <w:p>
      <w:pPr>
        <w:pStyle w:val="ListBullet"/>
      </w:pPr>
      <w:r>
        <w:t>A. 《她说》</w:t>
      </w:r>
    </w:p>
    <w:p>
      <w:pPr>
        <w:pStyle w:val="ListBullet"/>
      </w:pPr>
      <w:r>
        <w:t>B. 《学不会》</w:t>
      </w:r>
    </w:p>
    <w:p>
      <w:pPr>
        <w:pStyle w:val="ListBullet"/>
      </w:pPr>
      <w:r>
        <w:t>C. 《因你而在》</w:t>
      </w:r>
    </w:p>
    <w:p>
      <w:pPr>
        <w:pStyle w:val="ListBullet"/>
      </w:pPr>
      <w:r>
        <w:t>D. 《新地球》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解析：林俊杰凭借《因你而在》获得第25届台湾金曲奖“最佳国语男歌手奖”。</w:t>
      </w:r>
    </w:p>
    <w:p>
      <w:r>
        <w:rPr>
          <w:b/>
        </w:rPr>
        <w:t>3. 林俊杰第二次获得台湾金曲奖“最佳国语男歌手奖”是凭借哪张专辑？</w:t>
      </w:r>
    </w:p>
    <w:p>
      <w:pPr>
        <w:pStyle w:val="ListBullet"/>
      </w:pPr>
      <w:r>
        <w:t>A. 《新地球》</w:t>
      </w:r>
    </w:p>
    <w:p>
      <w:pPr>
        <w:pStyle w:val="ListBullet"/>
      </w:pPr>
      <w:r>
        <w:t>B. 《和自己对话》</w:t>
      </w:r>
    </w:p>
    <w:p>
      <w:pPr>
        <w:pStyle w:val="ListBullet"/>
      </w:pPr>
      <w:r>
        <w:t>C. 《伟大的渺小》</w:t>
      </w:r>
    </w:p>
    <w:p>
      <w:pPr>
        <w:pStyle w:val="ListBullet"/>
      </w:pPr>
      <w:r>
        <w:t>D. 《学不会》</w:t>
      </w:r>
    </w:p>
    <w:p>
      <w:r>
        <w:rPr>
          <w:b/>
          <w:color w:val="0070C0"/>
        </w:rPr>
        <w:t>答案：B</w:t>
      </w:r>
    </w:p>
    <w:p>
      <w:pPr>
        <w:spacing w:after="240"/>
      </w:pPr>
      <w:r>
        <w:t>解析：林俊杰凭借《和自己对话》获得第27届台湾金曲奖“最佳国语男歌手奖”。</w:t>
      </w:r>
    </w:p>
    <w:p>
      <w:r>
        <w:rPr>
          <w:b/>
        </w:rPr>
        <w:t>4. 截至目前，林俊杰共计获得过几座台湾金曲奖？</w:t>
      </w:r>
    </w:p>
    <w:p>
      <w:pPr>
        <w:pStyle w:val="ListBullet"/>
      </w:pPr>
      <w:r>
        <w:t>A. 2座</w:t>
      </w:r>
    </w:p>
    <w:p>
      <w:pPr>
        <w:pStyle w:val="ListBullet"/>
      </w:pPr>
      <w:r>
        <w:t>B. 3座</w:t>
      </w:r>
    </w:p>
    <w:p>
      <w:pPr>
        <w:pStyle w:val="ListBullet"/>
      </w:pPr>
      <w:r>
        <w:t>C. 4座</w:t>
      </w:r>
    </w:p>
    <w:p>
      <w:pPr>
        <w:pStyle w:val="ListBullet"/>
      </w:pPr>
      <w:r>
        <w:t>D. 5座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解析：林俊杰自出道以来共计获得过4座台湾金曲奖。</w:t>
      </w:r>
    </w:p>
    <w:p>
      <w:r>
        <w:rPr>
          <w:b/>
        </w:rPr>
        <w:t>5. 林俊杰凭借哪首为他人创作的歌曲入围了第26届台湾金曲奖“最佳作曲人奖”？</w:t>
      </w:r>
    </w:p>
    <w:p>
      <w:pPr>
        <w:pStyle w:val="ListBullet"/>
      </w:pPr>
      <w:r>
        <w:t>A. 《记得》</w:t>
      </w:r>
    </w:p>
    <w:p>
      <w:pPr>
        <w:pStyle w:val="ListBullet"/>
      </w:pPr>
      <w:r>
        <w:t>B. 《一眼万年》</w:t>
      </w:r>
    </w:p>
    <w:p>
      <w:pPr>
        <w:pStyle w:val="ListBullet"/>
      </w:pPr>
      <w:r>
        <w:t>C. 《你给我听好》</w:t>
      </w:r>
    </w:p>
    <w:p>
      <w:pPr>
        <w:pStyle w:val="ListBullet"/>
      </w:pPr>
      <w:r>
        <w:t>D. 《身后》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解析：林俊杰凭借为陈奕迅创作的《你给我听好》入围第26届金曲奖“最佳作曲人奖”和“最佳单曲制作人奖”。</w:t>
      </w:r>
    </w:p>
    <w:p>
      <w:r>
        <w:rPr>
          <w:b/>
        </w:rPr>
        <w:t>6. 林俊杰凭借专辑《100天》入围了第几届台湾金曲奖“最佳国语男歌手奖”？</w:t>
      </w:r>
    </w:p>
    <w:p>
      <w:pPr>
        <w:pStyle w:val="ListBullet"/>
      </w:pPr>
      <w:r>
        <w:t>A. 第20届</w:t>
      </w:r>
    </w:p>
    <w:p>
      <w:pPr>
        <w:pStyle w:val="ListBullet"/>
      </w:pPr>
      <w:r>
        <w:t>B. 第21届</w:t>
      </w:r>
    </w:p>
    <w:p>
      <w:pPr>
        <w:pStyle w:val="ListBullet"/>
      </w:pPr>
      <w:r>
        <w:t>C. 第22届</w:t>
      </w:r>
    </w:p>
    <w:p>
      <w:pPr>
        <w:pStyle w:val="ListBullet"/>
      </w:pPr>
      <w:r>
        <w:t>D. 第23届</w:t>
      </w:r>
    </w:p>
    <w:p>
      <w:r>
        <w:rPr>
          <w:b/>
          <w:color w:val="0070C0"/>
        </w:rPr>
        <w:t>答案：B</w:t>
      </w:r>
    </w:p>
    <w:p>
      <w:pPr>
        <w:spacing w:after="240"/>
      </w:pPr>
      <w:r>
        <w:t>解析：林俊杰凭借《100天》入围第21届台湾金曲奖“最佳国语男歌手奖”。</w:t>
      </w:r>
    </w:p>
    <w:p>
      <w:r>
        <w:rPr>
          <w:b/>
        </w:rPr>
        <w:t>7. 林俊杰凭借《伟大的渺小》入围了第29届台湾金曲奖多个奖项，以下哪个不是入围奖项？</w:t>
      </w:r>
    </w:p>
    <w:p>
      <w:pPr>
        <w:pStyle w:val="ListBullet"/>
      </w:pPr>
      <w:r>
        <w:t>A. 最佳国语男歌手奖</w:t>
      </w:r>
    </w:p>
    <w:p>
      <w:pPr>
        <w:pStyle w:val="ListBullet"/>
      </w:pPr>
      <w:r>
        <w:t>B. 最佳国语专辑奖</w:t>
      </w:r>
    </w:p>
    <w:p>
      <w:pPr>
        <w:pStyle w:val="ListBullet"/>
      </w:pPr>
      <w:r>
        <w:t>C. 最佳年度歌曲奖</w:t>
      </w:r>
    </w:p>
    <w:p>
      <w:pPr>
        <w:pStyle w:val="ListBullet"/>
      </w:pPr>
      <w:r>
        <w:t>D. 最佳新人奖</w:t>
      </w:r>
    </w:p>
    <w:p>
      <w:r>
        <w:rPr>
          <w:b/>
          <w:color w:val="0070C0"/>
        </w:rPr>
        <w:t>答案：D</w:t>
      </w:r>
    </w:p>
    <w:p>
      <w:pPr>
        <w:spacing w:after="240"/>
      </w:pPr>
      <w:r>
        <w:t>解析：第29届金曲奖林俊杰入围了最佳国语男歌手奖、最佳国语专辑奖、最佳年度专辑奖、最佳专辑制作人奖、最佳年度歌曲奖、最佳作曲人奖，未入围最佳新人奖。</w:t>
      </w:r>
    </w:p>
    <w:p>
      <w:r>
        <w:rPr>
          <w:b/>
        </w:rPr>
        <w:t>8. 林俊杰凭借专辑《重拾_快乐》和歌曲《愿与愁》入围了第35届台湾金曲奖哪两个奖项？</w:t>
      </w:r>
    </w:p>
    <w:p>
      <w:pPr>
        <w:pStyle w:val="ListBullet"/>
      </w:pPr>
      <w:r>
        <w:t>A. 最佳华语男歌手奖、最佳作曲人奖</w:t>
      </w:r>
    </w:p>
    <w:p>
      <w:pPr>
        <w:pStyle w:val="ListBullet"/>
      </w:pPr>
      <w:r>
        <w:t>B. 最佳华语专辑奖、最佳作词人奖</w:t>
      </w:r>
    </w:p>
    <w:p>
      <w:pPr>
        <w:pStyle w:val="ListBullet"/>
      </w:pPr>
      <w:r>
        <w:t>C. 最佳年度歌曲奖、最佳作曲人奖</w:t>
      </w:r>
    </w:p>
    <w:p>
      <w:pPr>
        <w:pStyle w:val="ListBullet"/>
      </w:pPr>
      <w:r>
        <w:t>D. 最佳华语男歌手奖、最佳专辑制作人奖</w:t>
      </w:r>
    </w:p>
    <w:p>
      <w:r>
        <w:rPr>
          <w:b/>
          <w:color w:val="0070C0"/>
        </w:rPr>
        <w:t>答案：A</w:t>
      </w:r>
    </w:p>
    <w:p>
      <w:pPr>
        <w:spacing w:after="240"/>
      </w:pPr>
      <w:r>
        <w:t>解析：林俊杰凭借《重拾_快乐》入围最佳华语男歌手奖，凭借《愿与愁》入围最佳作曲人奖。</w:t>
      </w:r>
    </w:p>
    <w:p>
      <w:r>
        <w:rPr>
          <w:b/>
        </w:rPr>
        <w:t>9. 林俊杰在第21届台湾金曲奖颁奖典礼上的表演被媒体称为什么？</w:t>
      </w:r>
    </w:p>
    <w:p>
      <w:pPr>
        <w:pStyle w:val="ListBullet"/>
      </w:pPr>
      <w:r>
        <w:t>A. “金曲之王”</w:t>
      </w:r>
    </w:p>
    <w:p>
      <w:pPr>
        <w:pStyle w:val="ListBullet"/>
      </w:pPr>
      <w:r>
        <w:t>B. “无冕之王”</w:t>
      </w:r>
    </w:p>
    <w:p>
      <w:pPr>
        <w:pStyle w:val="ListBullet"/>
      </w:pPr>
      <w:r>
        <w:t>C. “最佳表演”</w:t>
      </w:r>
    </w:p>
    <w:p>
      <w:pPr>
        <w:pStyle w:val="ListBullet"/>
      </w:pPr>
      <w:r>
        <w:t>D. “华语之光”</w:t>
      </w:r>
    </w:p>
    <w:p>
      <w:r>
        <w:rPr>
          <w:b/>
          <w:color w:val="0070C0"/>
        </w:rPr>
        <w:t>答案：B</w:t>
      </w:r>
    </w:p>
    <w:p>
      <w:pPr>
        <w:spacing w:after="240"/>
      </w:pPr>
      <w:r>
        <w:t>解析：中国内地媒体将林俊杰称为当届金曲奖的“无冕之王”，台湾媒体则认为他“拯救了金曲奖”。</w:t>
      </w:r>
    </w:p>
    <w:p>
      <w:r>
        <w:rPr>
          <w:b/>
        </w:rPr>
        <w:t>10. 林俊杰曾受邀担任第26届台湾金曲奖的什么角色？</w:t>
      </w:r>
    </w:p>
    <w:p>
      <w:pPr>
        <w:pStyle w:val="ListBullet"/>
      </w:pPr>
      <w:r>
        <w:t>A. 评审</w:t>
      </w:r>
    </w:p>
    <w:p>
      <w:pPr>
        <w:pStyle w:val="ListBullet"/>
      </w:pPr>
      <w:r>
        <w:t>B. 主持人</w:t>
      </w:r>
    </w:p>
    <w:p>
      <w:pPr>
        <w:pStyle w:val="ListBullet"/>
      </w:pPr>
      <w:r>
        <w:t>C. 官方宣传大使</w:t>
      </w:r>
    </w:p>
    <w:p>
      <w:pPr>
        <w:pStyle w:val="ListBullet"/>
      </w:pPr>
      <w:r>
        <w:t>D. 开场表演嘉宾</w:t>
      </w:r>
    </w:p>
    <w:p>
      <w:r>
        <w:rPr>
          <w:b/>
          <w:color w:val="0070C0"/>
        </w:rPr>
        <w:t>答案：C</w:t>
      </w:r>
    </w:p>
    <w:p>
      <w:pPr>
        <w:spacing w:after="240"/>
      </w:pPr>
      <w:r>
        <w:t>解析：2015年5月，林俊杰受邀担任第26届台湾金曲奖颁奖典礼的官方宣传大使。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